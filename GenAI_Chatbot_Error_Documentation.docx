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GenAI Chatbot Deployment – Error &amp; Resolution Document</w:t>
      </w:r>
    </w:p>
    <w:p/>
    <w:p>
      <w:r>
        <w:t>Platform: Azure (Pluralsight Sandbox)</w:t>
      </w:r>
    </w:p>
    <w:p>
      <w:r>
        <w:t>Stack: Terraform, Azure VM, Ubuntu 22.04, Python, Flask, Azure OpenAI (Responses API)</w:t>
      </w:r>
    </w:p>
    <w:p>
      <w:r>
        <w:t>Model Used: gpt-4o-mini</w:t>
      </w:r>
    </w:p>
    <w:p/>
    <w:p>
      <w:r>
        <w:t>1. Azure OpenAI – 404 Resource Not Found</w:t>
      </w:r>
    </w:p>
    <w:p>
      <w:r>
        <w:t>Cause: Deployment not created with Responses capability.</w:t>
      </w:r>
    </w:p>
    <w:p>
      <w:r>
        <w:t>Fix: Used existing gpt-4o-mini deployment supporting Responses API.</w:t>
      </w:r>
    </w:p>
    <w:p/>
    <w:p>
      <w:r>
        <w:t>2. Azure Function host.json Confusion</w:t>
      </w:r>
    </w:p>
    <w:p>
      <w:r>
        <w:t>Cause: Misunderstanding runtime vs API config.</w:t>
      </w:r>
    </w:p>
    <w:p>
      <w:r>
        <w:t>Fix: No change required in host.json.</w:t>
      </w:r>
    </w:p>
    <w:p/>
    <w:p>
      <w:r>
        <w:t>3. Terraform Provider Download Failure</w:t>
      </w:r>
    </w:p>
    <w:p>
      <w:r>
        <w:t>Cause: Sandbox network restriction.</w:t>
      </w:r>
    </w:p>
    <w:p>
      <w:r>
        <w:t>Fix: Retry terraform init.</w:t>
      </w:r>
    </w:p>
    <w:p/>
    <w:p>
      <w:r>
        <w:t>4. Azure Provider Authorization 403</w:t>
      </w:r>
    </w:p>
    <w:p>
      <w:r>
        <w:t>Cause: Sandbox cannot register providers.</w:t>
      </w:r>
    </w:p>
    <w:p>
      <w:r>
        <w:t>Fix: skip_provider_registration = true.</w:t>
      </w:r>
    </w:p>
    <w:p/>
    <w:p>
      <w:r>
        <w:t>5. SSH Public Key File Not Found</w:t>
      </w:r>
    </w:p>
    <w:p>
      <w:r>
        <w:t>Cause: No SSH key in sandbox.</w:t>
      </w:r>
    </w:p>
    <w:p>
      <w:r>
        <w:t>Fix: Used password authentication.</w:t>
      </w:r>
    </w:p>
    <w:p/>
    <w:p>
      <w:r>
        <w:t>6. VM Creation HTTP Response Nil</w:t>
      </w:r>
    </w:p>
    <w:p>
      <w:r>
        <w:t>Cause: Azure control plane delay.</w:t>
      </w:r>
    </w:p>
    <w:p>
      <w:r>
        <w:t>Fix: Re-run terraform apply.</w:t>
      </w:r>
    </w:p>
    <w:p/>
    <w:p>
      <w:r>
        <w:t>7. VM Without Public IP</w:t>
      </w:r>
    </w:p>
    <w:p>
      <w:r>
        <w:t>Cause: Public IP not attached.</w:t>
      </w:r>
    </w:p>
    <w:p>
      <w:r>
        <w:t>Fix: Added azurerm_public_ip and NIC association.</w:t>
      </w:r>
    </w:p>
    <w:p/>
    <w:p>
      <w:r>
        <w:t>8. Python venv Creation Failed</w:t>
      </w:r>
    </w:p>
    <w:p>
      <w:r>
        <w:t>Cause: python3-venv missing.</w:t>
      </w:r>
    </w:p>
    <w:p>
      <w:r>
        <w:t>Fix: sudo apt install python3.10-venv.</w:t>
      </w:r>
    </w:p>
    <w:p/>
    <w:p>
      <w:r>
        <w:t>9. OpenAI Credentials Missing</w:t>
      </w:r>
    </w:p>
    <w:p>
      <w:r>
        <w:t>Cause: Env vars not sourced.</w:t>
      </w:r>
    </w:p>
    <w:p>
      <w:r>
        <w:t>Fix: source /etc/profile.</w:t>
      </w:r>
    </w:p>
    <w:p/>
    <w:p>
      <w:r>
        <w:t>10. Flask 500 Error</w:t>
      </w:r>
    </w:p>
    <w:p>
      <w:r>
        <w:t>Cause: open("index.html") used.</w:t>
      </w:r>
    </w:p>
    <w:p>
      <w:r>
        <w:t>Fix: render_template("index.html").</w:t>
      </w:r>
    </w:p>
    <w:p/>
    <w:p>
      <w:r>
        <w:t>11. FileNotFoundError index.html</w:t>
      </w:r>
    </w:p>
    <w:p>
      <w:r>
        <w:t>Cause: HTML in templates folder.</w:t>
      </w:r>
    </w:p>
    <w:p>
      <w:r>
        <w:t>Fix: Flask render_template.</w:t>
      </w:r>
    </w:p>
    <w:p/>
    <w:p>
      <w:r>
        <w:t>12. Flask Not Accessible Publicly</w:t>
      </w:r>
    </w:p>
    <w:p>
      <w:r>
        <w:t>Cause: Bound to localhost.</w:t>
      </w:r>
    </w:p>
    <w:p>
      <w:r>
        <w:t>Fix: host="0.0.0.0".</w:t>
      </w:r>
    </w:p>
    <w:p/>
    <w:p>
      <w:r>
        <w:t>Final Status:</w:t>
      </w:r>
    </w:p>
    <w:p>
      <w:r>
        <w:t>Application fully functional with UI and Azure OpenAI Responses API.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